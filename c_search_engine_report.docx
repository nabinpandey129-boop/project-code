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Search Engine using C Programming</w:t>
      </w:r>
    </w:p>
    <w:p>
      <w:pPr>
        <w:pStyle w:val="Heading1"/>
      </w:pPr>
      <w:r>
        <w:t>Introduction</w:t>
      </w:r>
    </w:p>
    <w:p>
      <w:r>
        <w:t>This project implements a console-based Text Search Engine using the C programming language. The system allows users to search words or phrases inside multiple text documents. It demonstrates fundamental programming concepts such as file handling, structures, string processing, and menu-driven program design.</w:t>
      </w:r>
    </w:p>
    <w:p>
      <w:pPr>
        <w:pStyle w:val="Heading1"/>
      </w:pPr>
      <w:r>
        <w:t>Problem Statement</w:t>
      </w:r>
    </w:p>
    <w:p>
      <w:r>
        <w:t>Searching information manually inside multiple text files is slow and inefficient. As the number of files increases, locating specific words or phrases becomes difficult. This project aims to develop a simple search engine that can automatically scan files and display relevant results.</w:t>
      </w:r>
    </w:p>
    <w:p>
      <w:pPr>
        <w:pStyle w:val="Heading1"/>
      </w:pPr>
      <w:r>
        <w:t>Objectives</w:t>
      </w:r>
    </w:p>
    <w:p>
      <w:r>
        <w:t>• Develop a text search engine using C programming.</w:t>
        <w:br/>
        <w:t>• Implement multi-word and phrase search.</w:t>
        <w:br/>
        <w:t>• Highlight matched words inside files.</w:t>
        <w:br/>
        <w:t>• Rank results based on number of matches.</w:t>
        <w:br/>
        <w:t>• Maintain search history.</w:t>
        <w:br/>
        <w:t>• Use file indexing to improve search speed.</w:t>
      </w:r>
    </w:p>
    <w:p>
      <w:pPr>
        <w:pStyle w:val="Heading1"/>
      </w:pPr>
      <w:r>
        <w:t>Scope of the Project</w:t>
      </w:r>
    </w:p>
    <w:p>
      <w:r>
        <w:t>The system is a console-based application designed for educational purposes. It works with text files stored locally and provides basic search capabilities. It does not include graphical interfaces or internet-based searching.</w:t>
      </w:r>
    </w:p>
    <w:p>
      <w:pPr>
        <w:pStyle w:val="Heading1"/>
      </w:pPr>
      <w:r>
        <w:t>System Features</w:t>
      </w:r>
    </w:p>
    <w:p>
      <w:r>
        <w:t>1. Menu-driven interface</w:t>
        <w:br/>
        <w:t>2. Multi-word search</w:t>
        <w:br/>
        <w:t>3. Phrase search using quotation marks</w:t>
        <w:br/>
        <w:t>4. Colored highlighting of matched words</w:t>
        <w:br/>
        <w:t>5. Result ranking based on frequency</w:t>
        <w:br/>
        <w:t>6. Search history storage</w:t>
        <w:br/>
        <w:t>7. Basic file indexing</w:t>
      </w:r>
    </w:p>
    <w:p>
      <w:pPr>
        <w:pStyle w:val="Heading1"/>
      </w:pPr>
      <w:r>
        <w:t>Programming Concepts Used</w:t>
      </w:r>
    </w:p>
    <w:p>
      <w:r>
        <w:t>• Variables and data types</w:t>
        <w:br/>
        <w:t>• Conditional statements (if, switch)</w:t>
        <w:br/>
        <w:t>• Loops (for, while)</w:t>
        <w:br/>
        <w:t>• Functions</w:t>
        <w:br/>
        <w:t>• Structures</w:t>
        <w:br/>
        <w:t>• String manipulation</w:t>
        <w:br/>
        <w:t>• File handling</w:t>
      </w:r>
    </w:p>
    <w:p>
      <w:pPr>
        <w:pStyle w:val="Heading1"/>
      </w:pPr>
      <w:r>
        <w:t>Expected Output</w:t>
      </w:r>
    </w:p>
    <w:p>
      <w:r>
        <w:t>The program displays a menu that allows users to perform searches on text files. When a search query is entered, the program scans files, highlights matches, and ranks the results according to occurrence frequency.</w:t>
      </w:r>
    </w:p>
    <w:p>
      <w:pPr>
        <w:pStyle w:val="Heading1"/>
      </w:pPr>
      <w:r>
        <w:t>Conclusion</w:t>
      </w:r>
    </w:p>
    <w:p>
      <w:r>
        <w:t>This project demonstrates how basic C programming concepts can be applied to build a functional text search engine. It improves understanding of file processing, string manipulation, and algorithmic problem solving.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