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B6BE" w14:textId="6EC27E62" w:rsidR="002252E6" w:rsidRPr="00435959" w:rsidRDefault="00000000" w:rsidP="00435959">
      <w:pPr>
        <w:pStyle w:val="Title"/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Mini Text Search Engine</w:t>
      </w:r>
    </w:p>
    <w:p w14:paraId="1D0F52B1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1D4BAE9C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04DC1BE9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02CB8D5A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01B5D944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5A807121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4A88DAF5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0C1068DA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63C0EBD8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49EF53C7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7BEFF280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3DAA9AEF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79561BB2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54FAC43A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3FE81659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431A8317" w14:textId="77777777" w:rsidR="00435959" w:rsidRPr="00435959" w:rsidRDefault="00435959" w:rsidP="00435959">
      <w:pPr>
        <w:rPr>
          <w:rFonts w:ascii="Times New Roman" w:hAnsi="Times New Roman" w:cs="Times New Roman"/>
        </w:rPr>
      </w:pPr>
    </w:p>
    <w:p w14:paraId="67AC7009" w14:textId="77777777" w:rsidR="002252E6" w:rsidRPr="00435959" w:rsidRDefault="00000000" w:rsidP="00435959">
      <w:pPr>
        <w:pStyle w:val="Heading2"/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Submitted by - Group F</w:t>
      </w:r>
    </w:p>
    <w:p w14:paraId="5D530161" w14:textId="77777777" w:rsidR="002252E6" w:rsidRPr="00435959" w:rsidRDefault="00000000" w:rsidP="00435959">
      <w:pPr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Sushant Basnet</w:t>
      </w:r>
    </w:p>
    <w:p w14:paraId="5468C698" w14:textId="77777777" w:rsidR="002252E6" w:rsidRPr="00435959" w:rsidRDefault="00000000" w:rsidP="00435959">
      <w:pPr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Roshan Bajgain</w:t>
      </w:r>
    </w:p>
    <w:p w14:paraId="5297A5AF" w14:textId="77777777" w:rsidR="002252E6" w:rsidRPr="00435959" w:rsidRDefault="00000000" w:rsidP="00435959">
      <w:pPr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Abhinav Adhikari</w:t>
      </w:r>
    </w:p>
    <w:p w14:paraId="1EBC1D11" w14:textId="77777777" w:rsidR="002252E6" w:rsidRPr="00435959" w:rsidRDefault="00000000" w:rsidP="00435959">
      <w:pPr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Himal Rokaya</w:t>
      </w:r>
    </w:p>
    <w:p w14:paraId="31B3DDA2" w14:textId="77777777" w:rsidR="002252E6" w:rsidRPr="00435959" w:rsidRDefault="00000000" w:rsidP="00435959">
      <w:pPr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Nabin Pandey</w:t>
      </w:r>
    </w:p>
    <w:p w14:paraId="5C4A5C21" w14:textId="77777777" w:rsidR="002252E6" w:rsidRPr="00435959" w:rsidRDefault="00000000" w:rsidP="00435959">
      <w:pPr>
        <w:jc w:val="center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Sarthak Kuikel</w:t>
      </w:r>
    </w:p>
    <w:p w14:paraId="2BBD3462" w14:textId="77777777" w:rsidR="002252E6" w:rsidRPr="00435959" w:rsidRDefault="00000000" w:rsidP="00435959">
      <w:pPr>
        <w:jc w:val="right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br/>
        <w:t>Submitted to: Renuka Shiwakoti</w:t>
      </w:r>
    </w:p>
    <w:p w14:paraId="5A21DF5B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lastRenderedPageBreak/>
        <w:t>1. Introduction</w:t>
      </w:r>
    </w:p>
    <w:p w14:paraId="54DFFE27" w14:textId="6CB548BA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In the modern digital era, the ability to search information quickly and efficiently is essential. Large search engines such as Google process massive amounts of data using complex algorithms.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However, the fundamental idea behind searching information can be demonstrated using simple programming techniques.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 xml:space="preserve">This project implements a Mini Text Search Engine using the C programming language. The system reads multiple text files stored in a directory and allows users to search for words or phrases within those </w:t>
      </w:r>
      <w:r w:rsidR="00435959" w:rsidRPr="00435959">
        <w:rPr>
          <w:rFonts w:ascii="Times New Roman" w:hAnsi="Times New Roman" w:cs="Times New Roman"/>
        </w:rPr>
        <w:t>files. The</w:t>
      </w:r>
      <w:r w:rsidRPr="00435959">
        <w:rPr>
          <w:rFonts w:ascii="Times New Roman" w:hAnsi="Times New Roman" w:cs="Times New Roman"/>
        </w:rPr>
        <w:t xml:space="preserve"> program automatically detects text files, scans their contents, and displays matching results. It also highlights matched words, ranks files based on the number of occurrences, and stores search </w:t>
      </w:r>
      <w:r w:rsidR="00435959" w:rsidRPr="00435959">
        <w:rPr>
          <w:rFonts w:ascii="Times New Roman" w:hAnsi="Times New Roman" w:cs="Times New Roman"/>
        </w:rPr>
        <w:t>history. This</w:t>
      </w:r>
      <w:r w:rsidRPr="00435959">
        <w:rPr>
          <w:rFonts w:ascii="Times New Roman" w:hAnsi="Times New Roman" w:cs="Times New Roman"/>
        </w:rPr>
        <w:t xml:space="preserve"> project helps students understand core programming concepts such as file handling, string processing, structures, indexing, and menu‑driven program design while demonstrating the basic working principles of a search engine.</w:t>
      </w:r>
    </w:p>
    <w:p w14:paraId="30260C8A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2. Problem Statement</w:t>
      </w:r>
    </w:p>
    <w:p w14:paraId="3AE01C62" w14:textId="5CC085A6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Searching for information manually inside multiple text files is slow and inefficient. Users often need to open each file individually and read through its contents to locate specific information.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As the number of files increases, this process becomes time‑consuming and impractical. Therefore, a system is needed that can automatically scan files and quickly locate required words or phrases.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The objective of this project is to develop a simple search engine in C that scans multiple text files and provides organized and efficient search results.</w:t>
      </w:r>
    </w:p>
    <w:p w14:paraId="42AD9F7D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3. Objectives of the Project</w:t>
      </w:r>
    </w:p>
    <w:p w14:paraId="452BF48A" w14:textId="77777777" w:rsidR="00435959" w:rsidRPr="00435959" w:rsidRDefault="00435959" w:rsidP="00435959">
      <w:pPr>
        <w:jc w:val="both"/>
        <w:rPr>
          <w:rFonts w:ascii="Times New Roman" w:hAnsi="Times New Roman" w:cs="Times New Roman"/>
        </w:rPr>
      </w:pPr>
    </w:p>
    <w:p w14:paraId="4CE43DA2" w14:textId="60D42212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Develop a text search engine using C programming</w:t>
      </w:r>
    </w:p>
    <w:p w14:paraId="6B1D4365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Practice file handling and text processing</w:t>
      </w:r>
    </w:p>
    <w:p w14:paraId="5CAF67D6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Implement word and phrase search functionality</w:t>
      </w:r>
    </w:p>
    <w:p w14:paraId="502F572E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Highlight matched words in search results</w:t>
      </w:r>
    </w:p>
    <w:p w14:paraId="433062C4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Rank results based on number of matches</w:t>
      </w:r>
    </w:p>
    <w:p w14:paraId="3249D7FD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Maintain search history</w:t>
      </w:r>
    </w:p>
    <w:p w14:paraId="55EFD622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Demonstrate simple indexing techniques</w:t>
      </w:r>
    </w:p>
    <w:p w14:paraId="6CF6AC4B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Improve programming logic and problem‑solving skills</w:t>
      </w:r>
    </w:p>
    <w:p w14:paraId="4E3CA032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06DA8E30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lastRenderedPageBreak/>
        <w:t>4. Scope of the Project</w:t>
      </w:r>
    </w:p>
    <w:p w14:paraId="4FE2084B" w14:textId="77777777" w:rsidR="00435959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This project is a console‑based text search engine designed for educational purposes.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The system works with text files stored locally and allows users to search for words or phrases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within those files. It demonstrates the basic principles of information retrieval and indexing.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However, the project has some limitations:</w:t>
      </w:r>
      <w:r w:rsidR="00435959" w:rsidRPr="00435959">
        <w:rPr>
          <w:rFonts w:ascii="Times New Roman" w:hAnsi="Times New Roman" w:cs="Times New Roman"/>
        </w:rPr>
        <w:t xml:space="preserve"> </w:t>
      </w:r>
    </w:p>
    <w:p w14:paraId="18C0196A" w14:textId="1C6AFFBF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Works only with .txt files</w:t>
      </w:r>
    </w:p>
    <w:p w14:paraId="1C9BC942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No internet connectivity</w:t>
      </w:r>
    </w:p>
    <w:p w14:paraId="1F84A2F9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No graphical interface</w:t>
      </w:r>
    </w:p>
    <w:p w14:paraId="74EF0470" w14:textId="2D651125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Uses basic search techniques</w:t>
      </w:r>
    </w:p>
    <w:p w14:paraId="108A2B82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Despite these limitations, the project provides valuable experience in file handling and search algorithms.</w:t>
      </w:r>
    </w:p>
    <w:p w14:paraId="1FB3E695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5. Proposed System Description</w:t>
      </w:r>
    </w:p>
    <w:p w14:paraId="2AD85996" w14:textId="32C59F51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The proposed system is a menu‑driven console application written in C that searches text files in a directory.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The program automatically scans the current directory to detect .txt files. It then builds a simple index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and allows users to perform searches on those files.</w:t>
      </w:r>
    </w:p>
    <w:p w14:paraId="767EDBA4" w14:textId="627DBD7E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Key Features:</w:t>
      </w:r>
    </w:p>
    <w:p w14:paraId="7BBD0781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1. Automatic File Discovery – Detects all .txt files in the directory.</w:t>
      </w:r>
    </w:p>
    <w:p w14:paraId="1DD5D37B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2. File Indexing – Creates a basic index for faster searching.</w:t>
      </w:r>
    </w:p>
    <w:p w14:paraId="2F1ED3A7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3. Word and Phrase Search – Supports searching for single words or phrases using quotation marks.</w:t>
      </w:r>
    </w:p>
    <w:p w14:paraId="4CAA6976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4. Highlighting Matches – Displays matched words using colored text.</w:t>
      </w:r>
    </w:p>
    <w:p w14:paraId="409CABC2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5. Ranked Results – Files are ranked based on the number of matches.</w:t>
      </w:r>
    </w:p>
    <w:p w14:paraId="55760DCA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6. Search History – Stores previous search queries in history.txt.</w:t>
      </w:r>
    </w:p>
    <w:p w14:paraId="2CFBCFD5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7. Menu Driven Interface – Allows users to interact with the program easily.</w:t>
      </w:r>
    </w:p>
    <w:p w14:paraId="5360E2DD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5811684F" w14:textId="77777777" w:rsidR="00435959" w:rsidRPr="00435959" w:rsidRDefault="00435959" w:rsidP="00435959">
      <w:pPr>
        <w:jc w:val="both"/>
        <w:rPr>
          <w:rFonts w:ascii="Times New Roman" w:hAnsi="Times New Roman" w:cs="Times New Roman"/>
        </w:rPr>
      </w:pPr>
    </w:p>
    <w:p w14:paraId="369A8190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253ABD1B" w14:textId="77777777" w:rsidR="00435959" w:rsidRPr="00435959" w:rsidRDefault="00435959" w:rsidP="00435959">
      <w:pPr>
        <w:jc w:val="both"/>
        <w:rPr>
          <w:rFonts w:ascii="Times New Roman" w:hAnsi="Times New Roman" w:cs="Times New Roman"/>
        </w:rPr>
      </w:pPr>
    </w:p>
    <w:p w14:paraId="46EC12E0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lastRenderedPageBreak/>
        <w:t>6. Functional Requirements</w:t>
      </w:r>
    </w:p>
    <w:p w14:paraId="699CE600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43308AE8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Automatically detect text files in the directory</w:t>
      </w:r>
    </w:p>
    <w:p w14:paraId="384DB841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Read and process file contents</w:t>
      </w:r>
    </w:p>
    <w:p w14:paraId="18A26484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Accept search queries from the user</w:t>
      </w:r>
    </w:p>
    <w:p w14:paraId="28F6D9B2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Perform case‑insensitive search</w:t>
      </w:r>
    </w:p>
    <w:p w14:paraId="210A4EEB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Highlight matched words in results</w:t>
      </w:r>
    </w:p>
    <w:p w14:paraId="23824B44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Display file names and line numbers</w:t>
      </w:r>
    </w:p>
    <w:p w14:paraId="588E2487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Rank results based on frequency</w:t>
      </w:r>
    </w:p>
    <w:p w14:paraId="601C2B0E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Store and display search history</w:t>
      </w:r>
    </w:p>
    <w:p w14:paraId="33AC9406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• Handle errors such as missing files</w:t>
      </w:r>
    </w:p>
    <w:p w14:paraId="7EB77F25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6095ADE5" w14:textId="77777777" w:rsidR="002252E6" w:rsidRPr="00435959" w:rsidRDefault="00000000" w:rsidP="00435959">
      <w:pPr>
        <w:pStyle w:val="Heading1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7. Programming Concepts Used</w:t>
      </w:r>
    </w:p>
    <w:p w14:paraId="693D02FB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64A83A63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File Handling:</w:t>
      </w:r>
    </w:p>
    <w:p w14:paraId="13F02CEC" w14:textId="6069386B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Functions such as fopen(), fgets(), fclose(), and fprintf() are used to read and write files.</w:t>
      </w:r>
    </w:p>
    <w:p w14:paraId="6951F0D4" w14:textId="77777777" w:rsidR="00435959" w:rsidRPr="00435959" w:rsidRDefault="00435959" w:rsidP="00435959">
      <w:pPr>
        <w:jc w:val="both"/>
        <w:rPr>
          <w:rFonts w:ascii="Times New Roman" w:hAnsi="Times New Roman" w:cs="Times New Roman"/>
        </w:rPr>
      </w:pPr>
    </w:p>
    <w:p w14:paraId="7FF80A0F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Directory Handling:</w:t>
      </w:r>
    </w:p>
    <w:p w14:paraId="69A6E7B8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The program uses dirent.h functions like opendir() and readdir() to detect files automatically.</w:t>
      </w:r>
    </w:p>
    <w:p w14:paraId="43146ADD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01548525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String Manipulation:</w:t>
      </w:r>
    </w:p>
    <w:p w14:paraId="22847C4A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Functions such as strstr(), strcmp(), strcpy(), and tolower() help process and compare words.</w:t>
      </w:r>
    </w:p>
    <w:p w14:paraId="4FA0DDED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696EB788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Structures:</w:t>
      </w:r>
    </w:p>
    <w:p w14:paraId="5783CA40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Structures store filenames and occurrence counts for ranking results.</w:t>
      </w:r>
    </w:p>
    <w:p w14:paraId="75F2DE07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013C9826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lastRenderedPageBreak/>
        <w:t>Control Structures:</w:t>
      </w:r>
    </w:p>
    <w:p w14:paraId="0CA5A8F9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The program uses if‑else statements, loops (for and while), and switch statements.</w:t>
      </w:r>
    </w:p>
    <w:p w14:paraId="4A5010A7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7C9BC4D9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Functions:</w:t>
      </w:r>
    </w:p>
    <w:p w14:paraId="7EDBA9D2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Modular functions are used for indexing, searching, highlighting, and displaying results.</w:t>
      </w:r>
    </w:p>
    <w:p w14:paraId="4C0EDA32" w14:textId="77777777" w:rsidR="002252E6" w:rsidRPr="00435959" w:rsidRDefault="002252E6" w:rsidP="00435959">
      <w:pPr>
        <w:jc w:val="both"/>
        <w:rPr>
          <w:rFonts w:ascii="Times New Roman" w:hAnsi="Times New Roman" w:cs="Times New Roman"/>
        </w:rPr>
      </w:pPr>
    </w:p>
    <w:p w14:paraId="70D58235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8. Expected Output</w:t>
      </w:r>
    </w:p>
    <w:p w14:paraId="4384A02E" w14:textId="6BE6071E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When the program runs, a menu appears allowing the user to perform operations.</w:t>
      </w:r>
    </w:p>
    <w:p w14:paraId="48C52A8A" w14:textId="77777777" w:rsidR="00435959" w:rsidRPr="00435959" w:rsidRDefault="00435959" w:rsidP="00435959">
      <w:pPr>
        <w:jc w:val="both"/>
        <w:rPr>
          <w:rFonts w:ascii="Times New Roman" w:hAnsi="Times New Roman" w:cs="Times New Roman"/>
        </w:rPr>
      </w:pPr>
    </w:p>
    <w:p w14:paraId="2D05B5EC" w14:textId="23A77FFE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Example:</w:t>
      </w:r>
    </w:p>
    <w:p w14:paraId="4F20E611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C TEXT SEARCH ENGINE</w:t>
      </w:r>
    </w:p>
    <w:p w14:paraId="3C26F105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1. Search</w:t>
      </w:r>
    </w:p>
    <w:p w14:paraId="3CF9144C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2. View History</w:t>
      </w:r>
    </w:p>
    <w:p w14:paraId="3A8C8C63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3. Refresh File List</w:t>
      </w:r>
    </w:p>
    <w:p w14:paraId="41AD7B34" w14:textId="4EFDD4C3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4. Exit</w:t>
      </w:r>
    </w:p>
    <w:p w14:paraId="375C5873" w14:textId="77777777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When a user searches for a word, the program scans all files and highlights matches.</w:t>
      </w:r>
    </w:p>
    <w:p w14:paraId="39FC68CF" w14:textId="0790D8AD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It also ranks the files based on the number of occurrences.</w:t>
      </w:r>
    </w:p>
    <w:p w14:paraId="7D6079AD" w14:textId="77777777" w:rsid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If the word is not found, the program displays a message indicating no matches were found.</w:t>
      </w:r>
    </w:p>
    <w:p w14:paraId="31BF6FAC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692288D2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168AD439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7A272CD7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5A21C04A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7024D617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4A05CEDE" w14:textId="77777777" w:rsidR="00435959" w:rsidRDefault="00435959" w:rsidP="00435959">
      <w:pPr>
        <w:jc w:val="both"/>
        <w:rPr>
          <w:rFonts w:ascii="Times New Roman" w:hAnsi="Times New Roman" w:cs="Times New Roman"/>
        </w:rPr>
      </w:pPr>
    </w:p>
    <w:p w14:paraId="2097443C" w14:textId="77777777" w:rsidR="002252E6" w:rsidRPr="00435959" w:rsidRDefault="00000000" w:rsidP="00435959">
      <w:pPr>
        <w:pStyle w:val="Heading1"/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lastRenderedPageBreak/>
        <w:t>9. Conclusion</w:t>
      </w:r>
    </w:p>
    <w:p w14:paraId="4677AE3A" w14:textId="6677F965" w:rsidR="002252E6" w:rsidRPr="00435959" w:rsidRDefault="00000000" w:rsidP="00435959">
      <w:pPr>
        <w:jc w:val="both"/>
        <w:rPr>
          <w:rFonts w:ascii="Times New Roman" w:hAnsi="Times New Roman" w:cs="Times New Roman"/>
        </w:rPr>
      </w:pPr>
      <w:r w:rsidRPr="00435959">
        <w:rPr>
          <w:rFonts w:ascii="Times New Roman" w:hAnsi="Times New Roman" w:cs="Times New Roman"/>
        </w:rPr>
        <w:t>The Mini Text Search Engine using C Programming demonstrates how basic programming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concepts can be applied to build a functional search system.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The project integrates file handling, string processing, structures, and directory scanning to perform searches across multiple text files</w:t>
      </w:r>
      <w:r w:rsidR="00435959" w:rsidRPr="00435959">
        <w:rPr>
          <w:rFonts w:ascii="Times New Roman" w:hAnsi="Times New Roman" w:cs="Times New Roman"/>
        </w:rPr>
        <w:t xml:space="preserve">. </w:t>
      </w:r>
      <w:r w:rsidRPr="00435959">
        <w:rPr>
          <w:rFonts w:ascii="Times New Roman" w:hAnsi="Times New Roman" w:cs="Times New Roman"/>
        </w:rPr>
        <w:t xml:space="preserve">It provides valuable practical experience in information retrieval and strengthens problem‑solving and programming skills. This project also serves as a foundation for </w:t>
      </w:r>
      <w:r w:rsidR="00435959" w:rsidRPr="00435959">
        <w:rPr>
          <w:rFonts w:ascii="Times New Roman" w:hAnsi="Times New Roman" w:cs="Times New Roman"/>
        </w:rPr>
        <w:t xml:space="preserve"> </w:t>
      </w:r>
      <w:r w:rsidRPr="00435959">
        <w:rPr>
          <w:rFonts w:ascii="Times New Roman" w:hAnsi="Times New Roman" w:cs="Times New Roman"/>
        </w:rPr>
        <w:t>developing more advanced search systems in the future.</w:t>
      </w:r>
    </w:p>
    <w:sectPr w:rsidR="002252E6" w:rsidRPr="004359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62F17"/>
    <w:multiLevelType w:val="hybridMultilevel"/>
    <w:tmpl w:val="6DF02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E3049"/>
    <w:multiLevelType w:val="hybridMultilevel"/>
    <w:tmpl w:val="15302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03044"/>
    <w:multiLevelType w:val="hybridMultilevel"/>
    <w:tmpl w:val="9D241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81F2F"/>
    <w:multiLevelType w:val="hybridMultilevel"/>
    <w:tmpl w:val="05A84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52719">
    <w:abstractNumId w:val="8"/>
  </w:num>
  <w:num w:numId="2" w16cid:durableId="1516847672">
    <w:abstractNumId w:val="6"/>
  </w:num>
  <w:num w:numId="3" w16cid:durableId="958757494">
    <w:abstractNumId w:val="5"/>
  </w:num>
  <w:num w:numId="4" w16cid:durableId="82531826">
    <w:abstractNumId w:val="4"/>
  </w:num>
  <w:num w:numId="5" w16cid:durableId="404035142">
    <w:abstractNumId w:val="7"/>
  </w:num>
  <w:num w:numId="6" w16cid:durableId="416555030">
    <w:abstractNumId w:val="3"/>
  </w:num>
  <w:num w:numId="7" w16cid:durableId="1116102623">
    <w:abstractNumId w:val="2"/>
  </w:num>
  <w:num w:numId="8" w16cid:durableId="567350217">
    <w:abstractNumId w:val="1"/>
  </w:num>
  <w:num w:numId="9" w16cid:durableId="236483645">
    <w:abstractNumId w:val="0"/>
  </w:num>
  <w:num w:numId="10" w16cid:durableId="548151478">
    <w:abstractNumId w:val="9"/>
  </w:num>
  <w:num w:numId="11" w16cid:durableId="1705014043">
    <w:abstractNumId w:val="10"/>
  </w:num>
  <w:num w:numId="12" w16cid:durableId="617302154">
    <w:abstractNumId w:val="11"/>
  </w:num>
  <w:num w:numId="13" w16cid:durableId="1613172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2E6"/>
    <w:rsid w:val="0029639D"/>
    <w:rsid w:val="00326F90"/>
    <w:rsid w:val="00435959"/>
    <w:rsid w:val="008443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CBF45"/>
  <w14:defaultImageDpi w14:val="300"/>
  <w15:docId w15:val="{81A807B0-CD14-4E2A-9801-237C327D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Nabin Panday</cp:lastModifiedBy>
  <cp:revision>2</cp:revision>
  <dcterms:created xsi:type="dcterms:W3CDTF">2013-12-23T23:15:00Z</dcterms:created>
  <dcterms:modified xsi:type="dcterms:W3CDTF">2026-03-14T13:05:00Z</dcterms:modified>
  <cp:category/>
</cp:coreProperties>
</file>